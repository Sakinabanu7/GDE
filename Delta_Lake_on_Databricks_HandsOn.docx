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6642E" w14:textId="5F7B406F" w:rsidR="00863183" w:rsidRPr="008F1087" w:rsidRDefault="00000000">
      <w:pPr>
        <w:pStyle w:val="Title"/>
        <w:rPr>
          <w:color w:val="auto"/>
        </w:rPr>
      </w:pPr>
      <w:r w:rsidRPr="008F1087">
        <w:rPr>
          <w:color w:val="auto"/>
        </w:rPr>
        <w:t>Delta Lake on Databricks</w:t>
      </w:r>
    </w:p>
    <w:p w14:paraId="1A7DE1B3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GCS Authentication Configuration</w:t>
      </w:r>
    </w:p>
    <w:p w14:paraId="6A485136" w14:textId="77777777" w:rsidR="00863183" w:rsidRPr="008F1087" w:rsidRDefault="00000000">
      <w:r w:rsidRPr="008F1087">
        <w:br/>
        <w:t>spark.conf.set("spark.hadoop.google.cloud.auth.service.account.enable", "true")</w:t>
      </w:r>
      <w:r w:rsidRPr="008F1087">
        <w:br/>
        <w:t>spark.conf.set("spark.hadoop.fs.gs.auth.service.account.email", "databricks-compute@calcium-field-455700-p2.iam.gserviceaccount.com")</w:t>
      </w:r>
      <w:r w:rsidRPr="008F1087">
        <w:br/>
        <w:t>spark.conf.set("spark.hadoop.fs.gs.project.id", "calcium-field-455700-p2")</w:t>
      </w:r>
      <w:r w:rsidRPr="008F1087">
        <w:br/>
        <w:t>spark.conf.set("spark.hadoop.fs.gs.auth.service.account.private.key", "[PRIVATE KEY OMITTED FOR SECURITY]")</w:t>
      </w:r>
      <w:r w:rsidRPr="008F1087">
        <w:br/>
        <w:t>spark.conf.set("spark.hadoop.fs.gs.auth.service.account.private.key.id", "cc792d2f8ef8022756e4bdf8e1f3c2105aa4ec1c")</w:t>
      </w:r>
      <w:r w:rsidRPr="008F1087">
        <w:br/>
      </w:r>
    </w:p>
    <w:p w14:paraId="736085DE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Step 1: Read Data from Orders.csv</w:t>
      </w:r>
    </w:p>
    <w:p w14:paraId="58FC7C26" w14:textId="77777777" w:rsidR="00863183" w:rsidRPr="008F1087" w:rsidRDefault="00000000">
      <w:r w:rsidRPr="008F1087">
        <w:br/>
        <w:t>df = spark.read.csv("gs://heart_raw-bronze/Orders.csv", header=True, inferSchema=True)</w:t>
      </w:r>
      <w:r w:rsidRPr="008F1087">
        <w:br/>
        <w:t>df.show(25)</w:t>
      </w:r>
      <w:r w:rsidRPr="008F1087">
        <w:br/>
      </w:r>
    </w:p>
    <w:p w14:paraId="6933AA39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Step 2: Add Ingestion Timestamp Column</w:t>
      </w:r>
    </w:p>
    <w:p w14:paraId="7E164689" w14:textId="77777777" w:rsidR="00863183" w:rsidRPr="008F1087" w:rsidRDefault="00000000">
      <w:r w:rsidRPr="008F1087">
        <w:br/>
        <w:t>from pyspark.sql.functions import current_timestamp</w:t>
      </w:r>
      <w:r w:rsidRPr="008F1087">
        <w:br/>
        <w:t>df = df.withColumn("ingestion_timestamp", current_timestamp())</w:t>
      </w:r>
      <w:r w:rsidRPr="008F1087">
        <w:br/>
        <w:t>df.show(25)</w:t>
      </w:r>
      <w:r w:rsidRPr="008F1087">
        <w:br/>
      </w:r>
    </w:p>
    <w:p w14:paraId="379D034F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Step 3: Write to Delta Format (Initial Load)</w:t>
      </w:r>
    </w:p>
    <w:p w14:paraId="1D94CC30" w14:textId="77777777" w:rsidR="00863183" w:rsidRPr="008F1087" w:rsidRDefault="00000000">
      <w:r w:rsidRPr="008F1087">
        <w:br/>
        <w:t>df.write.format("delta").mode("overwrite").save("gs://heart_raw-bronze/delta/sales")</w:t>
      </w:r>
      <w:r w:rsidRPr="008F1087">
        <w:br/>
      </w:r>
    </w:p>
    <w:p w14:paraId="706A02C9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Step 4: Upsert Using Delta Merge (Full Update)</w:t>
      </w:r>
    </w:p>
    <w:p w14:paraId="2DF9BF73" w14:textId="77777777" w:rsidR="00863183" w:rsidRPr="008F1087" w:rsidRDefault="00000000">
      <w:r w:rsidRPr="008F1087">
        <w:br/>
        <w:t>from delta.tables import DeltaTable</w:t>
      </w:r>
      <w:r w:rsidRPr="008F1087">
        <w:br/>
      </w:r>
      <w:r w:rsidRPr="008F1087">
        <w:br/>
        <w:t>existing_data = DeltaTable.forPath(spark, "gs://heart_raw-bronze/delta/sales")</w:t>
      </w:r>
      <w:r w:rsidRPr="008F1087">
        <w:br/>
      </w:r>
      <w:r w:rsidRPr="008F1087">
        <w:lastRenderedPageBreak/>
        <w:t>existing_data.alias("existing").merge(</w:t>
      </w:r>
      <w:r w:rsidRPr="008F1087">
        <w:br/>
        <w:t xml:space="preserve">    df.alias("new"),</w:t>
      </w:r>
      <w:r w:rsidRPr="008F1087">
        <w:br/>
        <w:t xml:space="preserve">    "existing.OrderID = new.OrderID"</w:t>
      </w:r>
      <w:r w:rsidRPr="008F1087">
        <w:br/>
        <w:t>).whenMatchedUpdateAll()  .whenNotMatchedInsertAll()  .execute()</w:t>
      </w:r>
      <w:r w:rsidRPr="008F1087">
        <w:br/>
      </w:r>
    </w:p>
    <w:p w14:paraId="61325DF1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Validate the Delta Table</w:t>
      </w:r>
    </w:p>
    <w:p w14:paraId="644AC51C" w14:textId="77777777" w:rsidR="00863183" w:rsidRPr="008F1087" w:rsidRDefault="00000000">
      <w:r w:rsidRPr="008F1087">
        <w:br/>
        <w:t>spark.read.format("delta").load("gs://heart_raw-bronze/delta/sales").show()</w:t>
      </w:r>
      <w:r w:rsidRPr="008F1087">
        <w:br/>
      </w:r>
    </w:p>
    <w:p w14:paraId="2378A5DB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Update Subset of Columns (Only Quantity &amp; TotalPrice)</w:t>
      </w:r>
    </w:p>
    <w:p w14:paraId="667F7E80" w14:textId="77777777" w:rsidR="00863183" w:rsidRPr="008F1087" w:rsidRDefault="00000000">
      <w:r w:rsidRPr="008F1087">
        <w:br/>
        <w:t>from delta.tables import DeltaTable</w:t>
      </w:r>
      <w:r w:rsidRPr="008F1087">
        <w:br/>
      </w:r>
      <w:r w:rsidRPr="008F1087">
        <w:br/>
        <w:t>delta_table = DeltaTable.forPath(spark, "gs://heart_raw-bronze/delta/sales")</w:t>
      </w:r>
      <w:r w:rsidRPr="008F1087">
        <w:br/>
        <w:t>delta_table.alias("target").merge(</w:t>
      </w:r>
      <w:r w:rsidRPr="008F1087">
        <w:br/>
        <w:t xml:space="preserve">    df.alias("source"),</w:t>
      </w:r>
      <w:r w:rsidRPr="008F1087">
        <w:br/>
        <w:t xml:space="preserve">    "target.OrderID = source.OrderID"</w:t>
      </w:r>
      <w:r w:rsidRPr="008F1087">
        <w:br/>
        <w:t>).whenMatchedUpdate(</w:t>
      </w:r>
      <w:r w:rsidRPr="008F1087">
        <w:br/>
        <w:t xml:space="preserve">    set={</w:t>
      </w:r>
      <w:r w:rsidRPr="008F1087">
        <w:br/>
        <w:t xml:space="preserve">        "Quantity": "source.Quantity",</w:t>
      </w:r>
      <w:r w:rsidRPr="008F1087">
        <w:br/>
        <w:t xml:space="preserve">        "TotalPrice": "source.TotalPrice"</w:t>
      </w:r>
      <w:r w:rsidRPr="008F1087">
        <w:br/>
        <w:t xml:space="preserve">    }</w:t>
      </w:r>
      <w:r w:rsidRPr="008F1087">
        <w:br/>
        <w:t>).whenNotMatchedInsertAll()  .execute()</w:t>
      </w:r>
      <w:r w:rsidRPr="008F1087">
        <w:br/>
      </w:r>
    </w:p>
    <w:p w14:paraId="4424DA54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Enable Delta Table History</w:t>
      </w:r>
    </w:p>
    <w:p w14:paraId="54D89C96" w14:textId="77777777" w:rsidR="00863183" w:rsidRPr="008F1087" w:rsidRDefault="00000000">
      <w:r w:rsidRPr="008F1087">
        <w:br/>
        <w:t>DeltaTable.forPath(spark, "gs://heart_raw-bronze/delta/sales").history().show()</w:t>
      </w:r>
      <w:r w:rsidRPr="008F1087">
        <w:br/>
      </w:r>
    </w:p>
    <w:p w14:paraId="14FBF8B1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Read Specific Version or Timestamp</w:t>
      </w:r>
    </w:p>
    <w:p w14:paraId="21805BBF" w14:textId="77777777" w:rsidR="00863183" w:rsidRPr="008F1087" w:rsidRDefault="00000000">
      <w:r w:rsidRPr="008F1087">
        <w:br/>
        <w:t># Version 0</w:t>
      </w:r>
      <w:r w:rsidRPr="008F1087">
        <w:br/>
        <w:t>spark.read.format("delta")     .option("versionAsOf", 0)     .load("gs://heart_raw-bronze/delta/sales")     .show()</w:t>
      </w:r>
      <w:r w:rsidRPr="008F1087">
        <w:br/>
      </w:r>
      <w:r w:rsidRPr="008F1087">
        <w:br/>
        <w:t># Timestamp after initial save</w:t>
      </w:r>
      <w:r w:rsidRPr="008F1087">
        <w:br/>
        <w:t>spark.read.format("delta")     .option("timestampAsOf", "2025-05-26T22:41:00")     .load("gs://heart_raw-bronze/delta/sales")     .show()</w:t>
      </w:r>
      <w:r w:rsidRPr="008F1087">
        <w:br/>
      </w:r>
    </w:p>
    <w:p w14:paraId="544C5FC3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Simulate Day 2 Incremental Load</w:t>
      </w:r>
    </w:p>
    <w:p w14:paraId="1102B095" w14:textId="77777777" w:rsidR="00863183" w:rsidRPr="008F1087" w:rsidRDefault="00000000">
      <w:r w:rsidRPr="008F1087">
        <w:br/>
        <w:t>from pyspark.sql import Row</w:t>
      </w:r>
      <w:r w:rsidRPr="008F1087">
        <w:br/>
        <w:t>from pyspark.sql.functions import current_timestamp</w:t>
      </w:r>
      <w:r w:rsidRPr="008F1087">
        <w:br/>
      </w:r>
      <w:r w:rsidRPr="008F1087">
        <w:br/>
        <w:t>day2_data = [</w:t>
      </w:r>
      <w:r w:rsidRPr="008F1087">
        <w:br/>
        <w:t xml:space="preserve">    Row(OrderID=2, CustomerID=1002, OrderDate="2025-01-02", ProductID=2, ProductName="Smartphone", Quantity=2, UnitPrice=800, TotalPrice=1600),</w:t>
      </w:r>
      <w:r w:rsidRPr="008F1087">
        <w:br/>
        <w:t xml:space="preserve">    Row(OrderID=11, CustomerID=1004, OrderDate="2025-02-10", ProductID=3, ProductName="Headphones", Quantity=2, UnitPrice=100, TotalPrice=200)</w:t>
      </w:r>
      <w:r w:rsidRPr="008F1087">
        <w:br/>
        <w:t>]</w:t>
      </w:r>
      <w:r w:rsidRPr="008F1087">
        <w:br/>
        <w:t>df_day2 = spark.createDataFrame(day2_data)</w:t>
      </w:r>
      <w:r w:rsidRPr="008F1087">
        <w:br/>
        <w:t>df_day2 = df_day2.withColumn("ingestion_timestamp", current_timestamp())</w:t>
      </w:r>
      <w:r w:rsidRPr="008F1087">
        <w:br/>
        <w:t>df_day2.show()</w:t>
      </w:r>
      <w:r w:rsidRPr="008F1087">
        <w:br/>
      </w:r>
    </w:p>
    <w:p w14:paraId="2F3CF775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MERGE Day 2 Data into Delta Table</w:t>
      </w:r>
    </w:p>
    <w:p w14:paraId="50EE073D" w14:textId="77777777" w:rsidR="00863183" w:rsidRPr="008F1087" w:rsidRDefault="00000000">
      <w:r w:rsidRPr="008F1087">
        <w:br/>
        <w:t>delta_table = DeltaTable.forPath(spark, "gs://heart_raw-bronze/delta/sales")</w:t>
      </w:r>
      <w:r w:rsidRPr="008F1087">
        <w:br/>
        <w:t>delta_table.alias("target").merge(</w:t>
      </w:r>
      <w:r w:rsidRPr="008F1087">
        <w:br/>
        <w:t xml:space="preserve">    df_day2.alias("source"),</w:t>
      </w:r>
      <w:r w:rsidRPr="008F1087">
        <w:br/>
        <w:t xml:space="preserve">    "target.OrderID = source.OrderID"</w:t>
      </w:r>
      <w:r w:rsidRPr="008F1087">
        <w:br/>
        <w:t>).whenMatchedUpdateAll()  .whenNotMatchedInsertAll()  .execute()</w:t>
      </w:r>
      <w:r w:rsidRPr="008F1087">
        <w:br/>
      </w:r>
    </w:p>
    <w:p w14:paraId="569890CA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Check Delta Table History After Merge</w:t>
      </w:r>
    </w:p>
    <w:p w14:paraId="35F78939" w14:textId="77777777" w:rsidR="00863183" w:rsidRPr="008F1087" w:rsidRDefault="00000000">
      <w:r w:rsidRPr="008F1087">
        <w:br/>
        <w:t>DeltaTable.forPath(spark, "gs://heart_raw-bronze/delta/sales").history().show()</w:t>
      </w:r>
      <w:r w:rsidRPr="008F1087">
        <w:br/>
      </w:r>
    </w:p>
    <w:p w14:paraId="74582280" w14:textId="77777777" w:rsidR="00863183" w:rsidRPr="008F1087" w:rsidRDefault="00000000">
      <w:pPr>
        <w:pStyle w:val="Heading1"/>
        <w:rPr>
          <w:color w:val="auto"/>
        </w:rPr>
      </w:pPr>
      <w:r w:rsidRPr="008F1087">
        <w:rPr>
          <w:color w:val="auto"/>
        </w:rPr>
        <w:t>Time Travel to Version 0 and 1</w:t>
      </w:r>
    </w:p>
    <w:p w14:paraId="0EC122CE" w14:textId="77777777" w:rsidR="008F1087" w:rsidRDefault="00000000">
      <w:r w:rsidRPr="008F1087">
        <w:br/>
      </w:r>
      <w:proofErr w:type="gramStart"/>
      <w:r w:rsidRPr="008F1087">
        <w:t>spark.read</w:t>
      </w:r>
      <w:proofErr w:type="gramEnd"/>
      <w:r w:rsidRPr="008F1087">
        <w:t>.format("delta"</w:t>
      </w:r>
      <w:proofErr w:type="gramStart"/>
      <w:r w:rsidRPr="008F1087">
        <w:t>).option</w:t>
      </w:r>
      <w:proofErr w:type="gramEnd"/>
      <w:r w:rsidRPr="008F1087">
        <w:t>("versionAsOf", 0</w:t>
      </w:r>
      <w:proofErr w:type="gramStart"/>
      <w:r w:rsidRPr="008F1087">
        <w:t>).load</w:t>
      </w:r>
      <w:proofErr w:type="gramEnd"/>
      <w:r w:rsidRPr="008F1087">
        <w:t>("gs://heart_raw-bronze/delta/sales").show()</w:t>
      </w:r>
      <w:r w:rsidRPr="008F1087">
        <w:br/>
      </w:r>
      <w:proofErr w:type="gramStart"/>
      <w:r w:rsidRPr="008F1087">
        <w:t>spark.read</w:t>
      </w:r>
      <w:proofErr w:type="gramEnd"/>
      <w:r w:rsidRPr="008F1087">
        <w:t>.format("delta"</w:t>
      </w:r>
      <w:proofErr w:type="gramStart"/>
      <w:r w:rsidRPr="008F1087">
        <w:t>).option</w:t>
      </w:r>
      <w:proofErr w:type="gramEnd"/>
      <w:r w:rsidRPr="008F1087">
        <w:t>("versionAsOf", 1</w:t>
      </w:r>
      <w:proofErr w:type="gramStart"/>
      <w:r w:rsidRPr="008F1087">
        <w:t>).load</w:t>
      </w:r>
      <w:proofErr w:type="gramEnd"/>
      <w:r w:rsidRPr="008F1087">
        <w:t>("</w:t>
      </w:r>
      <w:proofErr w:type="gramStart"/>
      <w:r w:rsidRPr="008F1087">
        <w:t>gs://heart_raw-bronze/delta/sales").show(</w:t>
      </w:r>
      <w:proofErr w:type="gramEnd"/>
      <w:r w:rsidRPr="008F1087">
        <w:t>)</w:t>
      </w:r>
    </w:p>
    <w:p w14:paraId="4DBE1760" w14:textId="77777777" w:rsidR="008F1087" w:rsidRDefault="008F1087">
      <w:r>
        <w:rPr>
          <w:noProof/>
        </w:rPr>
        <w:drawing>
          <wp:inline distT="0" distB="0" distL="0" distR="0" wp14:anchorId="6D5478FC" wp14:editId="7C3AB6EB">
            <wp:extent cx="5486400" cy="3086100"/>
            <wp:effectExtent l="0" t="0" r="0" b="0"/>
            <wp:docPr id="275102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022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3B69" w14:textId="77777777" w:rsidR="008F1087" w:rsidRDefault="008F1087"/>
    <w:p w14:paraId="34B8CFB1" w14:textId="77777777" w:rsidR="008F1087" w:rsidRDefault="008F1087">
      <w:r>
        <w:rPr>
          <w:noProof/>
        </w:rPr>
        <w:drawing>
          <wp:inline distT="0" distB="0" distL="0" distR="0" wp14:anchorId="3C860517" wp14:editId="3104855B">
            <wp:extent cx="5486400" cy="3086100"/>
            <wp:effectExtent l="0" t="0" r="0" b="0"/>
            <wp:docPr id="1908172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722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C41" w14:textId="77777777" w:rsidR="008F1087" w:rsidRDefault="008F1087"/>
    <w:p w14:paraId="0F291F32" w14:textId="77777777" w:rsidR="008F1087" w:rsidRDefault="008F1087"/>
    <w:p w14:paraId="74AC672F" w14:textId="77777777" w:rsidR="008F1087" w:rsidRDefault="008F1087">
      <w:r>
        <w:rPr>
          <w:noProof/>
        </w:rPr>
        <w:drawing>
          <wp:inline distT="0" distB="0" distL="0" distR="0" wp14:anchorId="5B37EF0B" wp14:editId="7E850ACC">
            <wp:extent cx="5486400" cy="3086100"/>
            <wp:effectExtent l="0" t="0" r="0" b="0"/>
            <wp:docPr id="2000511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11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6543" w14:textId="77777777" w:rsidR="008F1087" w:rsidRDefault="008F1087"/>
    <w:p w14:paraId="19802B3E" w14:textId="77777777" w:rsidR="008F1087" w:rsidRDefault="008F1087">
      <w:r>
        <w:rPr>
          <w:noProof/>
        </w:rPr>
        <w:drawing>
          <wp:inline distT="0" distB="0" distL="0" distR="0" wp14:anchorId="38D36397" wp14:editId="447EEBC6">
            <wp:extent cx="5486400" cy="3086100"/>
            <wp:effectExtent l="0" t="0" r="0" b="0"/>
            <wp:docPr id="1424970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704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9B72" w14:textId="77777777" w:rsidR="008F1087" w:rsidRDefault="008F1087"/>
    <w:p w14:paraId="15316B76" w14:textId="77777777" w:rsidR="008F1087" w:rsidRDefault="008F1087"/>
    <w:p w14:paraId="6E952674" w14:textId="77777777" w:rsidR="008F1087" w:rsidRDefault="008F1087"/>
    <w:p w14:paraId="4145D83D" w14:textId="77777777" w:rsidR="008F1087" w:rsidRDefault="008F1087"/>
    <w:p w14:paraId="74307DAF" w14:textId="2EA52053" w:rsidR="00863183" w:rsidRPr="008F1087" w:rsidRDefault="008F1087">
      <w:r>
        <w:rPr>
          <w:noProof/>
        </w:rPr>
        <w:drawing>
          <wp:inline distT="0" distB="0" distL="0" distR="0" wp14:anchorId="0FD5D16B" wp14:editId="7361DEFA">
            <wp:extent cx="5486400" cy="3086100"/>
            <wp:effectExtent l="0" t="0" r="0" b="0"/>
            <wp:docPr id="1132472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7247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8F1087">
        <w:br/>
      </w:r>
    </w:p>
    <w:sectPr w:rsidR="00863183" w:rsidRPr="008F108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05866358">
    <w:abstractNumId w:val="8"/>
  </w:num>
  <w:num w:numId="2" w16cid:durableId="480537995">
    <w:abstractNumId w:val="6"/>
  </w:num>
  <w:num w:numId="3" w16cid:durableId="203099949">
    <w:abstractNumId w:val="5"/>
  </w:num>
  <w:num w:numId="4" w16cid:durableId="519976795">
    <w:abstractNumId w:val="4"/>
  </w:num>
  <w:num w:numId="5" w16cid:durableId="884683983">
    <w:abstractNumId w:val="7"/>
  </w:num>
  <w:num w:numId="6" w16cid:durableId="1802914306">
    <w:abstractNumId w:val="3"/>
  </w:num>
  <w:num w:numId="7" w16cid:durableId="276134853">
    <w:abstractNumId w:val="2"/>
  </w:num>
  <w:num w:numId="8" w16cid:durableId="1443257118">
    <w:abstractNumId w:val="1"/>
  </w:num>
  <w:num w:numId="9" w16cid:durableId="1827668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C0E82"/>
    <w:rsid w:val="0029639D"/>
    <w:rsid w:val="00326F90"/>
    <w:rsid w:val="00863183"/>
    <w:rsid w:val="008F108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79592F"/>
  <w14:defaultImageDpi w14:val="300"/>
  <w15:docId w15:val="{AABE3EEA-BA92-4AFF-9A90-609402197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sakina banu</cp:lastModifiedBy>
  <cp:revision>2</cp:revision>
  <dcterms:created xsi:type="dcterms:W3CDTF">2013-12-23T23:15:00Z</dcterms:created>
  <dcterms:modified xsi:type="dcterms:W3CDTF">2025-05-26T23:10:00Z</dcterms:modified>
  <cp:category/>
</cp:coreProperties>
</file>