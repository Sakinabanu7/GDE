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DD685" w14:textId="77777777" w:rsidR="000B2F8A" w:rsidRPr="00794409" w:rsidRDefault="00000000">
      <w:pPr>
        <w:pStyle w:val="Title"/>
        <w:rPr>
          <w:rFonts w:ascii="Cambria" w:hAnsi="Cambria"/>
          <w:color w:val="auto"/>
        </w:rPr>
      </w:pPr>
      <w:r w:rsidRPr="00794409">
        <w:rPr>
          <w:rFonts w:ascii="Cambria" w:hAnsi="Cambria"/>
          <w:color w:val="auto"/>
        </w:rPr>
        <w:t>Assignment 2: Writing to GCS from Databricks</w:t>
      </w:r>
    </w:p>
    <w:p w14:paraId="2DCB8A6E" w14:textId="77777777" w:rsidR="000B2F8A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This document outlines the steps taken by Sakina Banu to read a dataset from Google Cloud Storage (GCS) and write it back in three formats: CSV, JSON, and Parquet using Apache Spark in Databricks.</w:t>
      </w:r>
    </w:p>
    <w:p w14:paraId="34FBF8DA" w14:textId="77777777" w:rsidR="00794409" w:rsidRPr="00794409" w:rsidRDefault="00794409" w:rsidP="00794409">
      <w:pPr>
        <w:rPr>
          <w:rFonts w:ascii="Cambria" w:hAnsi="Cambria"/>
        </w:rPr>
      </w:pPr>
      <w:proofErr w:type="gramStart"/>
      <w:r w:rsidRPr="00794409">
        <w:rPr>
          <w:rFonts w:ascii="Cambria" w:hAnsi="Cambria"/>
        </w:rPr>
        <w:t>spark.conf.set(</w:t>
      </w:r>
      <w:proofErr w:type="gramEnd"/>
      <w:r w:rsidRPr="00794409">
        <w:rPr>
          <w:rFonts w:ascii="Cambria" w:hAnsi="Cambria"/>
        </w:rPr>
        <w:t>"</w:t>
      </w:r>
      <w:proofErr w:type="gramStart"/>
      <w:r w:rsidRPr="00794409">
        <w:rPr>
          <w:rFonts w:ascii="Cambria" w:hAnsi="Cambria"/>
        </w:rPr>
        <w:t>spark.hadoop</w:t>
      </w:r>
      <w:proofErr w:type="gramEnd"/>
      <w:r w:rsidRPr="00794409">
        <w:rPr>
          <w:rFonts w:ascii="Cambria" w:hAnsi="Cambria"/>
        </w:rPr>
        <w:t>.</w:t>
      </w:r>
      <w:proofErr w:type="gramStart"/>
      <w:r w:rsidRPr="00794409">
        <w:rPr>
          <w:rFonts w:ascii="Cambria" w:hAnsi="Cambria"/>
        </w:rPr>
        <w:t>google.cloud</w:t>
      </w:r>
      <w:proofErr w:type="gramEnd"/>
      <w:r w:rsidRPr="00794409">
        <w:rPr>
          <w:rFonts w:ascii="Cambria" w:hAnsi="Cambria"/>
        </w:rPr>
        <w:t>.</w:t>
      </w:r>
      <w:proofErr w:type="gramStart"/>
      <w:r w:rsidRPr="00794409">
        <w:rPr>
          <w:rFonts w:ascii="Cambria" w:hAnsi="Cambria"/>
        </w:rPr>
        <w:t>auth.service</w:t>
      </w:r>
      <w:proofErr w:type="gramEnd"/>
      <w:r w:rsidRPr="00794409">
        <w:rPr>
          <w:rFonts w:ascii="Cambria" w:hAnsi="Cambria"/>
        </w:rPr>
        <w:t>.</w:t>
      </w:r>
      <w:proofErr w:type="gramStart"/>
      <w:r w:rsidRPr="00794409">
        <w:rPr>
          <w:rFonts w:ascii="Cambria" w:hAnsi="Cambria"/>
        </w:rPr>
        <w:t>account.enable</w:t>
      </w:r>
      <w:proofErr w:type="gramEnd"/>
      <w:r w:rsidRPr="00794409">
        <w:rPr>
          <w:rFonts w:ascii="Cambria" w:hAnsi="Cambria"/>
        </w:rPr>
        <w:t>", "true")</w:t>
      </w:r>
    </w:p>
    <w:p w14:paraId="418685F5" w14:textId="77777777" w:rsidR="00794409" w:rsidRPr="00794409" w:rsidRDefault="00794409" w:rsidP="00794409">
      <w:pPr>
        <w:rPr>
          <w:rFonts w:ascii="Cambria" w:hAnsi="Cambria"/>
        </w:rPr>
      </w:pPr>
      <w:proofErr w:type="spellStart"/>
      <w:proofErr w:type="gramStart"/>
      <w:r w:rsidRPr="00794409">
        <w:rPr>
          <w:rFonts w:ascii="Cambria" w:hAnsi="Cambria"/>
        </w:rPr>
        <w:t>spark.conf.set</w:t>
      </w:r>
      <w:proofErr w:type="spellEnd"/>
      <w:r w:rsidRPr="00794409">
        <w:rPr>
          <w:rFonts w:ascii="Cambria" w:hAnsi="Cambria"/>
        </w:rPr>
        <w:t>(</w:t>
      </w:r>
      <w:proofErr w:type="gramEnd"/>
      <w:r w:rsidRPr="00794409">
        <w:rPr>
          <w:rFonts w:ascii="Cambria" w:hAnsi="Cambria"/>
        </w:rPr>
        <w:t>"</w:t>
      </w:r>
      <w:proofErr w:type="spellStart"/>
      <w:proofErr w:type="gramStart"/>
      <w:r w:rsidRPr="00794409">
        <w:rPr>
          <w:rFonts w:ascii="Cambria" w:hAnsi="Cambria"/>
        </w:rPr>
        <w:t>spark.hadoop.fs.gs.auth</w:t>
      </w:r>
      <w:proofErr w:type="gramEnd"/>
      <w:r w:rsidRPr="00794409">
        <w:rPr>
          <w:rFonts w:ascii="Cambria" w:hAnsi="Cambria"/>
        </w:rPr>
        <w:t>.</w:t>
      </w:r>
      <w:proofErr w:type="gramStart"/>
      <w:r w:rsidRPr="00794409">
        <w:rPr>
          <w:rFonts w:ascii="Cambria" w:hAnsi="Cambria"/>
        </w:rPr>
        <w:t>service.account</w:t>
      </w:r>
      <w:proofErr w:type="gramEnd"/>
      <w:r w:rsidRPr="00794409">
        <w:rPr>
          <w:rFonts w:ascii="Cambria" w:hAnsi="Cambria"/>
        </w:rPr>
        <w:t>.email</w:t>
      </w:r>
      <w:proofErr w:type="spellEnd"/>
      <w:r w:rsidRPr="00794409">
        <w:rPr>
          <w:rFonts w:ascii="Cambria" w:hAnsi="Cambria"/>
        </w:rPr>
        <w:t>", "databricks-compute@calcium-field-455700-p2.iam.gserviceaccount.com")</w:t>
      </w:r>
    </w:p>
    <w:p w14:paraId="60CDDBC6" w14:textId="77777777" w:rsidR="00794409" w:rsidRPr="00794409" w:rsidRDefault="00794409" w:rsidP="00794409">
      <w:pPr>
        <w:rPr>
          <w:rFonts w:ascii="Cambria" w:hAnsi="Cambria"/>
        </w:rPr>
      </w:pPr>
      <w:proofErr w:type="spellStart"/>
      <w:proofErr w:type="gramStart"/>
      <w:r w:rsidRPr="00794409">
        <w:rPr>
          <w:rFonts w:ascii="Cambria" w:hAnsi="Cambria"/>
        </w:rPr>
        <w:t>spark.conf.set</w:t>
      </w:r>
      <w:proofErr w:type="spellEnd"/>
      <w:r w:rsidRPr="00794409">
        <w:rPr>
          <w:rFonts w:ascii="Cambria" w:hAnsi="Cambria"/>
        </w:rPr>
        <w:t>(</w:t>
      </w:r>
      <w:proofErr w:type="gramEnd"/>
      <w:r w:rsidRPr="00794409">
        <w:rPr>
          <w:rFonts w:ascii="Cambria" w:hAnsi="Cambria"/>
        </w:rPr>
        <w:t>"spark.hadoop.fs.gs.project.id", "calcium-field-455700-p2")</w:t>
      </w:r>
    </w:p>
    <w:p w14:paraId="5475179D" w14:textId="77777777" w:rsidR="00794409" w:rsidRPr="00794409" w:rsidRDefault="00794409" w:rsidP="00794409">
      <w:pPr>
        <w:rPr>
          <w:rFonts w:ascii="Cambria" w:hAnsi="Cambria"/>
        </w:rPr>
      </w:pPr>
      <w:r w:rsidRPr="00794409">
        <w:rPr>
          <w:rFonts w:ascii="Cambria" w:hAnsi="Cambria"/>
        </w:rPr>
        <w:t>spark.conf.set("spark.hadoop.fs.gs.auth.service.account.private.key", "MIIEvgIBADANBgkqhkiG9w0BAQEFAASCBKgwggSkAgEAAoIBAQDHj4/0mF191m/B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\nBJ9nIPJ3fmYDQze4Y+8nkYDB")</w:t>
      </w:r>
    </w:p>
    <w:p w14:paraId="3028BFB5" w14:textId="2B17D653" w:rsidR="00794409" w:rsidRPr="00794409" w:rsidRDefault="00794409" w:rsidP="00794409">
      <w:pPr>
        <w:rPr>
          <w:rFonts w:ascii="Cambria" w:hAnsi="Cambria"/>
        </w:rPr>
      </w:pPr>
      <w:r w:rsidRPr="00794409">
        <w:rPr>
          <w:rFonts w:ascii="Cambria" w:hAnsi="Cambria"/>
        </w:rPr>
        <w:t>spark.conf.set("spark.hadoop.fs.gs.auth.service.account.private.key.id", "cc792d2f8ef8022756e4bdf8e1f3c2105aa4ec1c")</w:t>
      </w:r>
    </w:p>
    <w:p w14:paraId="748A56D4" w14:textId="77777777" w:rsidR="000B2F8A" w:rsidRPr="00794409" w:rsidRDefault="00000000">
      <w:pPr>
        <w:pStyle w:val="Heading1"/>
        <w:rPr>
          <w:rFonts w:ascii="Cambria" w:hAnsi="Cambria"/>
          <w:color w:val="auto"/>
        </w:rPr>
      </w:pPr>
      <w:r w:rsidRPr="00794409">
        <w:rPr>
          <w:rFonts w:ascii="Cambria" w:hAnsi="Cambria"/>
          <w:color w:val="auto"/>
        </w:rPr>
        <w:lastRenderedPageBreak/>
        <w:t>Step 1: Load CSV from GCS into DataFrame</w:t>
      </w:r>
    </w:p>
    <w:p w14:paraId="7A31FE0B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The following code reads the CSV file from the 'heart_raw-bronze' GCS bucket into a Spark DataFrame:</w:t>
      </w:r>
    </w:p>
    <w:p w14:paraId="6AEBF616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df = spark.read \</w:t>
      </w:r>
      <w:r w:rsidRPr="00794409">
        <w:rPr>
          <w:rFonts w:ascii="Cambria" w:hAnsi="Cambria"/>
        </w:rPr>
        <w:br/>
        <w:t xml:space="preserve">  .option("header", "true") \</w:t>
      </w:r>
      <w:r w:rsidRPr="00794409">
        <w:rPr>
          <w:rFonts w:ascii="Cambria" w:hAnsi="Cambria"/>
        </w:rPr>
        <w:br/>
        <w:t xml:space="preserve">  .csv("gs://heart_raw-bronze/cars.csv")</w:t>
      </w:r>
    </w:p>
    <w:p w14:paraId="794CA133" w14:textId="77777777" w:rsidR="000B2F8A" w:rsidRPr="00794409" w:rsidRDefault="00000000">
      <w:pPr>
        <w:pStyle w:val="Heading1"/>
        <w:rPr>
          <w:rFonts w:ascii="Cambria" w:hAnsi="Cambria"/>
          <w:color w:val="auto"/>
        </w:rPr>
      </w:pPr>
      <w:r w:rsidRPr="00794409">
        <w:rPr>
          <w:rFonts w:ascii="Cambria" w:hAnsi="Cambria"/>
          <w:color w:val="auto"/>
        </w:rPr>
        <w:t>Step 2: Write DataFrame to GCS as CSV</w:t>
      </w:r>
    </w:p>
    <w:p w14:paraId="0BD1216F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The following code writes the DataFrame to GCS in CSV format with headers:</w:t>
      </w:r>
    </w:p>
    <w:p w14:paraId="70FC5532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df.write \</w:t>
      </w:r>
      <w:r w:rsidRPr="00794409">
        <w:rPr>
          <w:rFonts w:ascii="Cambria" w:hAnsi="Cambria"/>
        </w:rPr>
        <w:br/>
        <w:t xml:space="preserve">  .mode("overwrite") \</w:t>
      </w:r>
      <w:r w:rsidRPr="00794409">
        <w:rPr>
          <w:rFonts w:ascii="Cambria" w:hAnsi="Cambria"/>
        </w:rPr>
        <w:br/>
        <w:t xml:space="preserve">  .option("header", "true") \</w:t>
      </w:r>
      <w:r w:rsidRPr="00794409">
        <w:rPr>
          <w:rFonts w:ascii="Cambria" w:hAnsi="Cambria"/>
        </w:rPr>
        <w:br/>
        <w:t xml:space="preserve">  .csv("gs://heart_raw-bronze/car_csv_out")</w:t>
      </w:r>
    </w:p>
    <w:p w14:paraId="1B5D5002" w14:textId="77777777" w:rsidR="000B2F8A" w:rsidRPr="00794409" w:rsidRDefault="00000000">
      <w:pPr>
        <w:pStyle w:val="Heading1"/>
        <w:rPr>
          <w:rFonts w:ascii="Cambria" w:hAnsi="Cambria"/>
          <w:color w:val="auto"/>
        </w:rPr>
      </w:pPr>
      <w:r w:rsidRPr="00794409">
        <w:rPr>
          <w:rFonts w:ascii="Cambria" w:hAnsi="Cambria"/>
          <w:color w:val="auto"/>
        </w:rPr>
        <w:t>Step 3: Write DataFrame to GCS as JSON</w:t>
      </w:r>
    </w:p>
    <w:p w14:paraId="65D3257B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The following code writes the DataFrame to GCS in JSON format:</w:t>
      </w:r>
    </w:p>
    <w:p w14:paraId="7051C7D5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df.write \</w:t>
      </w:r>
      <w:r w:rsidRPr="00794409">
        <w:rPr>
          <w:rFonts w:ascii="Cambria" w:hAnsi="Cambria"/>
        </w:rPr>
        <w:br/>
        <w:t xml:space="preserve">  .mode("overwrite") \</w:t>
      </w:r>
      <w:r w:rsidRPr="00794409">
        <w:rPr>
          <w:rFonts w:ascii="Cambria" w:hAnsi="Cambria"/>
        </w:rPr>
        <w:br/>
        <w:t xml:space="preserve">  .format("json") \</w:t>
      </w:r>
      <w:r w:rsidRPr="00794409">
        <w:rPr>
          <w:rFonts w:ascii="Cambria" w:hAnsi="Cambria"/>
        </w:rPr>
        <w:br/>
        <w:t xml:space="preserve">  .save("gs://heart_raw-bronze/car_json_out")</w:t>
      </w:r>
    </w:p>
    <w:p w14:paraId="0C6C22A7" w14:textId="77777777" w:rsidR="000B2F8A" w:rsidRPr="00794409" w:rsidRDefault="00000000">
      <w:pPr>
        <w:pStyle w:val="Heading1"/>
        <w:rPr>
          <w:rFonts w:ascii="Cambria" w:hAnsi="Cambria"/>
          <w:color w:val="auto"/>
        </w:rPr>
      </w:pPr>
      <w:r w:rsidRPr="00794409">
        <w:rPr>
          <w:rFonts w:ascii="Cambria" w:hAnsi="Cambria"/>
          <w:color w:val="auto"/>
        </w:rPr>
        <w:t>Step 4: Write DataFrame to GCS as Parquet</w:t>
      </w:r>
    </w:p>
    <w:p w14:paraId="2B7A2647" w14:textId="77777777" w:rsidR="000B2F8A" w:rsidRPr="00794409" w:rsidRDefault="00000000">
      <w:pPr>
        <w:rPr>
          <w:rFonts w:ascii="Cambria" w:hAnsi="Cambria"/>
        </w:rPr>
      </w:pPr>
      <w:r w:rsidRPr="00794409">
        <w:rPr>
          <w:rFonts w:ascii="Cambria" w:hAnsi="Cambria"/>
        </w:rPr>
        <w:t>The following code writes the DataFrame to GCS in Parquet format:</w:t>
      </w:r>
    </w:p>
    <w:p w14:paraId="081B41D2" w14:textId="77777777" w:rsidR="000B2F8A" w:rsidRDefault="00000000">
      <w:pPr>
        <w:rPr>
          <w:rFonts w:ascii="Cambria" w:hAnsi="Cambria"/>
        </w:rPr>
      </w:pPr>
      <w:proofErr w:type="gramStart"/>
      <w:r w:rsidRPr="00794409">
        <w:rPr>
          <w:rFonts w:ascii="Cambria" w:hAnsi="Cambria"/>
        </w:rPr>
        <w:t>df.write</w:t>
      </w:r>
      <w:proofErr w:type="gramEnd"/>
      <w:r w:rsidRPr="00794409">
        <w:rPr>
          <w:rFonts w:ascii="Cambria" w:hAnsi="Cambria"/>
        </w:rPr>
        <w:t xml:space="preserve"> \</w:t>
      </w:r>
      <w:r w:rsidRPr="00794409">
        <w:rPr>
          <w:rFonts w:ascii="Cambria" w:hAnsi="Cambria"/>
        </w:rPr>
        <w:br/>
        <w:t xml:space="preserve">  .mode("overwrite") \</w:t>
      </w:r>
      <w:r w:rsidRPr="00794409">
        <w:rPr>
          <w:rFonts w:ascii="Cambria" w:hAnsi="Cambria"/>
        </w:rPr>
        <w:br/>
        <w:t xml:space="preserve">  .format("parquet") \</w:t>
      </w:r>
      <w:r w:rsidRPr="00794409">
        <w:rPr>
          <w:rFonts w:ascii="Cambria" w:hAnsi="Cambria"/>
        </w:rPr>
        <w:br/>
        <w:t xml:space="preserve">  .save("gs://heart_raw-bronze/car_parquet_out")</w:t>
      </w:r>
    </w:p>
    <w:p w14:paraId="5EBB9990" w14:textId="77777777" w:rsidR="00794409" w:rsidRDefault="00794409">
      <w:pPr>
        <w:rPr>
          <w:rFonts w:ascii="Cambria" w:hAnsi="Cambria"/>
        </w:rPr>
      </w:pPr>
    </w:p>
    <w:p w14:paraId="53E36AE7" w14:textId="77777777" w:rsidR="00794409" w:rsidRDefault="0079440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3794D7FC" wp14:editId="6652FFF5">
            <wp:extent cx="6096000" cy="3429000"/>
            <wp:effectExtent l="0" t="0" r="0" b="0"/>
            <wp:docPr id="604499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996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0626" cy="34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34EF" w14:textId="77777777" w:rsidR="00794409" w:rsidRDefault="00794409">
      <w:pPr>
        <w:rPr>
          <w:rFonts w:ascii="Cambria" w:hAnsi="Cambria"/>
        </w:rPr>
      </w:pPr>
    </w:p>
    <w:p w14:paraId="1857652B" w14:textId="77777777" w:rsidR="00794409" w:rsidRDefault="00794409">
      <w:pPr>
        <w:rPr>
          <w:rFonts w:ascii="Cambria" w:hAnsi="Cambria"/>
        </w:rPr>
      </w:pPr>
    </w:p>
    <w:p w14:paraId="1F19B373" w14:textId="2686B195" w:rsidR="00794409" w:rsidRDefault="00794409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DD7AEFF" wp14:editId="20714EF5">
            <wp:extent cx="6217921" cy="3497580"/>
            <wp:effectExtent l="0" t="0" r="0" b="7620"/>
            <wp:docPr id="1925495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50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575" cy="35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5D21" w14:textId="3E82A943" w:rsidR="00794409" w:rsidRDefault="00794409">
      <w:pPr>
        <w:rPr>
          <w:noProof/>
        </w:rPr>
      </w:pPr>
      <w:r>
        <w:rPr>
          <w:noProof/>
        </w:rPr>
        <w:drawing>
          <wp:inline distT="0" distB="0" distL="0" distR="0" wp14:anchorId="35A433D3" wp14:editId="2B9FF55E">
            <wp:extent cx="5486400" cy="3086100"/>
            <wp:effectExtent l="0" t="0" r="0" b="0"/>
            <wp:docPr id="91586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81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5C4E" w14:textId="77777777" w:rsidR="00794409" w:rsidRPr="00794409" w:rsidRDefault="00794409" w:rsidP="00794409">
      <w:pPr>
        <w:rPr>
          <w:rFonts w:ascii="Cambria" w:hAnsi="Cambria"/>
        </w:rPr>
      </w:pPr>
    </w:p>
    <w:p w14:paraId="63C98B73" w14:textId="77777777" w:rsidR="00794409" w:rsidRDefault="00794409" w:rsidP="00794409">
      <w:pPr>
        <w:rPr>
          <w:noProof/>
        </w:rPr>
      </w:pPr>
    </w:p>
    <w:p w14:paraId="4993DA76" w14:textId="5B22831A" w:rsidR="00794409" w:rsidRPr="00794409" w:rsidRDefault="00794409" w:rsidP="00794409">
      <w:pPr>
        <w:ind w:firstLine="720"/>
        <w:rPr>
          <w:rFonts w:ascii="Cambria" w:hAnsi="Cambria"/>
        </w:rPr>
      </w:pPr>
      <w:r>
        <w:rPr>
          <w:noProof/>
        </w:rPr>
        <w:drawing>
          <wp:inline distT="0" distB="0" distL="0" distR="0" wp14:anchorId="560C6592" wp14:editId="04636D73">
            <wp:extent cx="5486400" cy="3086100"/>
            <wp:effectExtent l="0" t="0" r="0" b="0"/>
            <wp:docPr id="2046971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13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409" w:rsidRPr="00794409" w:rsidSect="00034616"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80F0C" w14:textId="77777777" w:rsidR="00C8092B" w:rsidRDefault="00C8092B" w:rsidP="00794409">
      <w:pPr>
        <w:spacing w:after="0" w:line="240" w:lineRule="auto"/>
      </w:pPr>
      <w:r>
        <w:separator/>
      </w:r>
    </w:p>
  </w:endnote>
  <w:endnote w:type="continuationSeparator" w:id="0">
    <w:p w14:paraId="254E43C2" w14:textId="77777777" w:rsidR="00C8092B" w:rsidRDefault="00C8092B" w:rsidP="00794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7648B" w14:textId="77777777" w:rsidR="00794409" w:rsidRDefault="00794409">
    <w:pPr>
      <w:pStyle w:val="Footer"/>
      <w:rPr>
        <w:lang w:val="en-IN"/>
      </w:rPr>
    </w:pPr>
  </w:p>
  <w:p w14:paraId="1BD9B3FF" w14:textId="77777777" w:rsidR="00794409" w:rsidRDefault="00794409">
    <w:pPr>
      <w:pStyle w:val="Footer"/>
      <w:rPr>
        <w:lang w:val="en-IN"/>
      </w:rPr>
    </w:pPr>
  </w:p>
  <w:p w14:paraId="02EFF6C6" w14:textId="77777777" w:rsidR="00794409" w:rsidRPr="00794409" w:rsidRDefault="00794409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726BC" w14:textId="77777777" w:rsidR="00C8092B" w:rsidRDefault="00C8092B" w:rsidP="00794409">
      <w:pPr>
        <w:spacing w:after="0" w:line="240" w:lineRule="auto"/>
      </w:pPr>
      <w:r>
        <w:separator/>
      </w:r>
    </w:p>
  </w:footnote>
  <w:footnote w:type="continuationSeparator" w:id="0">
    <w:p w14:paraId="1E234741" w14:textId="77777777" w:rsidR="00C8092B" w:rsidRDefault="00C8092B" w:rsidP="00794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28731193">
    <w:abstractNumId w:val="8"/>
  </w:num>
  <w:num w:numId="2" w16cid:durableId="468867443">
    <w:abstractNumId w:val="6"/>
  </w:num>
  <w:num w:numId="3" w16cid:durableId="1002968426">
    <w:abstractNumId w:val="5"/>
  </w:num>
  <w:num w:numId="4" w16cid:durableId="1595898851">
    <w:abstractNumId w:val="4"/>
  </w:num>
  <w:num w:numId="5" w16cid:durableId="2024166549">
    <w:abstractNumId w:val="7"/>
  </w:num>
  <w:num w:numId="6" w16cid:durableId="213086850">
    <w:abstractNumId w:val="3"/>
  </w:num>
  <w:num w:numId="7" w16cid:durableId="490175088">
    <w:abstractNumId w:val="2"/>
  </w:num>
  <w:num w:numId="8" w16cid:durableId="1221937023">
    <w:abstractNumId w:val="1"/>
  </w:num>
  <w:num w:numId="9" w16cid:durableId="1950239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2F8A"/>
    <w:rsid w:val="0015074B"/>
    <w:rsid w:val="0029639D"/>
    <w:rsid w:val="00326F90"/>
    <w:rsid w:val="00794409"/>
    <w:rsid w:val="007D21E5"/>
    <w:rsid w:val="00AA1D8D"/>
    <w:rsid w:val="00B47730"/>
    <w:rsid w:val="00C8092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453B34"/>
  <w14:defaultImageDpi w14:val="300"/>
  <w15:docId w15:val="{9E05D9CE-4E3D-4136-BED4-C0932B758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ourier New" w:hAnsi="Courier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sakina banu</cp:lastModifiedBy>
  <cp:revision>2</cp:revision>
  <dcterms:created xsi:type="dcterms:W3CDTF">2013-12-23T23:15:00Z</dcterms:created>
  <dcterms:modified xsi:type="dcterms:W3CDTF">2025-05-22T23:45:00Z</dcterms:modified>
  <cp:category/>
</cp:coreProperties>
</file>